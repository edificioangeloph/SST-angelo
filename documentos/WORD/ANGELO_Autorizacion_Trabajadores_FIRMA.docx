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5ADA" w14:textId="69205B78" w:rsidR="00E0122D" w:rsidRDefault="003A50F5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171C258" wp14:editId="42EF3303">
            <wp:simplePos x="0" y="0"/>
            <wp:positionH relativeFrom="column">
              <wp:posOffset>1181100</wp:posOffset>
            </wp:positionH>
            <wp:positionV relativeFrom="paragraph">
              <wp:posOffset>-742950</wp:posOffset>
            </wp:positionV>
            <wp:extent cx="3114675" cy="1090136"/>
            <wp:effectExtent l="0" t="0" r="0" b="0"/>
            <wp:wrapNone/>
            <wp:docPr id="1316143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00" b="32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09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C4D5F" w14:textId="2B1BEB58" w:rsidR="00E0122D" w:rsidRDefault="00000000">
      <w:pPr>
        <w:pStyle w:val="Ttulo"/>
        <w:jc w:val="center"/>
      </w:pPr>
      <w:r>
        <w:t>AUTORIZACIÓN TRATAMIENTO DE DATOS PERSONALES</w:t>
      </w:r>
    </w:p>
    <w:p w14:paraId="3E80FF2B" w14:textId="77777777" w:rsidR="00E0122D" w:rsidRDefault="00000000">
      <w:pPr>
        <w:jc w:val="center"/>
      </w:pPr>
      <w:r>
        <w:rPr>
          <w:b/>
          <w:sz w:val="28"/>
        </w:rPr>
        <w:t>Edificio Angelo</w:t>
      </w:r>
    </w:p>
    <w:p w14:paraId="75C9DD4C" w14:textId="77777777" w:rsidR="00E0122D" w:rsidRDefault="00000000">
      <w:pPr>
        <w:jc w:val="center"/>
      </w:pPr>
      <w:r>
        <w:rPr>
          <w:sz w:val="24"/>
        </w:rPr>
        <w:t>Trabajadores</w:t>
      </w:r>
    </w:p>
    <w:p w14:paraId="67FA90F9" w14:textId="134459D5" w:rsidR="003A50F5" w:rsidRPr="00600F06" w:rsidRDefault="003A50F5" w:rsidP="003A50F5">
      <w:pPr>
        <w:jc w:val="both"/>
        <w:rPr>
          <w:lang w:val="es-CO"/>
        </w:rPr>
      </w:pPr>
      <w:proofErr w:type="gramStart"/>
      <w:r w:rsidRPr="00600F06">
        <w:rPr>
          <w:lang w:val="es-CO"/>
        </w:rPr>
        <w:t xml:space="preserve">Yo,   </w:t>
      </w:r>
      <w:proofErr w:type="gramEnd"/>
      <w:r w:rsidRPr="00600F06">
        <w:rPr>
          <w:lang w:val="es-CO"/>
        </w:rPr>
        <w:t xml:space="preserve">                                                            </w:t>
      </w:r>
      <w:proofErr w:type="gramStart"/>
      <w:r w:rsidRPr="00600F06">
        <w:rPr>
          <w:lang w:val="es-CO"/>
        </w:rPr>
        <w:t xml:space="preserve">  ,</w:t>
      </w:r>
      <w:proofErr w:type="gramEnd"/>
      <w:r w:rsidRPr="00600F06">
        <w:rPr>
          <w:lang w:val="es-CO"/>
        </w:rPr>
        <w:t xml:space="preserve"> identificado(a) con cédula                                    </w:t>
      </w:r>
      <w:proofErr w:type="gramStart"/>
      <w:r w:rsidRPr="00600F06">
        <w:rPr>
          <w:lang w:val="es-CO"/>
        </w:rPr>
        <w:t xml:space="preserve">  ,</w:t>
      </w:r>
      <w:proofErr w:type="gramEnd"/>
      <w:r w:rsidRPr="00600F06">
        <w:rPr>
          <w:lang w:val="es-CO"/>
        </w:rPr>
        <w:t xml:space="preserve"> vinculado(a) laboralmente al Edificio </w:t>
      </w:r>
      <w:r>
        <w:rPr>
          <w:lang w:val="es-CO"/>
        </w:rPr>
        <w:t>Angelo</w:t>
      </w:r>
      <w:r w:rsidRPr="00600F06">
        <w:rPr>
          <w:lang w:val="es-CO"/>
        </w:rPr>
        <w:t xml:space="preserve"> en el cargo de </w:t>
      </w:r>
      <w:r>
        <w:rPr>
          <w:lang w:val="es-CO"/>
        </w:rPr>
        <w:t xml:space="preserve">                                  </w:t>
      </w:r>
      <w:proofErr w:type="gramStart"/>
      <w:r>
        <w:rPr>
          <w:lang w:val="es-CO"/>
        </w:rPr>
        <w:t xml:space="preserve">  </w:t>
      </w:r>
      <w:r w:rsidRPr="00600F06">
        <w:rPr>
          <w:lang w:val="es-CO"/>
        </w:rPr>
        <w:t>,</w:t>
      </w:r>
      <w:proofErr w:type="gramEnd"/>
      <w:r w:rsidRPr="00600F06">
        <w:rPr>
          <w:lang w:val="es-CO"/>
        </w:rPr>
        <w:t xml:space="preserve"> declaro que:</w:t>
      </w:r>
    </w:p>
    <w:p w14:paraId="0312BA32" w14:textId="77777777" w:rsidR="003A50F5" w:rsidRPr="00600F06" w:rsidRDefault="003A50F5" w:rsidP="003A50F5">
      <w:pPr>
        <w:jc w:val="both"/>
        <w:rPr>
          <w:lang w:val="es-CO"/>
        </w:rPr>
      </w:pPr>
      <w:r w:rsidRPr="00600F06">
        <w:rPr>
          <w:lang w:val="es-CO"/>
        </w:rPr>
        <w:t>De conformidad con la Ley 1581 de 2012, normas laborales y de SST, AUTORIZO el tratamiento de mis datos personales, incluyendo datos sensibles de salud ocupacional.</w:t>
      </w:r>
    </w:p>
    <w:p w14:paraId="7E505573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1. DATOS LABORALES AUTORIZADOS (Obligatorios)</w:t>
      </w:r>
    </w:p>
    <w:p w14:paraId="6AEB15C9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Identificación, contacto y dirección de residencia</w:t>
      </w:r>
    </w:p>
    <w:p w14:paraId="57AFA758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Hoja de vida, experiencia laboral y referencias</w:t>
      </w:r>
    </w:p>
    <w:p w14:paraId="08B3C765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Datos bancarios para pago de nómina</w:t>
      </w:r>
    </w:p>
    <w:p w14:paraId="73F51ACC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Certificados, títulos y capacitaciones</w:t>
      </w:r>
    </w:p>
    <w:p w14:paraId="1D11EB4A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Evaluaciones de desempeño</w:t>
      </w:r>
    </w:p>
    <w:p w14:paraId="537C2E01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Registro de asistencia y horarios</w:t>
      </w:r>
    </w:p>
    <w:p w14:paraId="5DFDB813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Contactos de emergencia</w:t>
      </w:r>
    </w:p>
    <w:p w14:paraId="698B9754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Datos de seguridad social (EPS, AFP, ARL)</w:t>
      </w:r>
    </w:p>
    <w:p w14:paraId="2B3956F8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2. DATOS SENSIBLES SST (Opcionales - Marco casilla si autorizo)</w:t>
      </w:r>
    </w:p>
    <w:p w14:paraId="51CA3FAF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de salud ocupacional (exámenes médicos, incapacidades, restricciones)</w:t>
      </w:r>
    </w:p>
    <w:p w14:paraId="56FA0360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biométricos (huella dactilar, reconocimiento facial)</w:t>
      </w:r>
    </w:p>
    <w:p w14:paraId="50605BCE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de vacunación requeridos para el cargo</w:t>
      </w:r>
    </w:p>
    <w:p w14:paraId="1BAED730" w14:textId="77777777" w:rsidR="003A50F5" w:rsidRPr="00600F06" w:rsidRDefault="003A50F5" w:rsidP="003A50F5">
      <w:pPr>
        <w:rPr>
          <w:lang w:val="es-CO"/>
        </w:rPr>
      </w:pPr>
      <w:r w:rsidRPr="00600F06">
        <w:rPr>
          <w:lang w:val="es-CO"/>
        </w:rPr>
        <w:t>Entiendo que NO autorizar datos sensibles NO afecta mi vinculación laboral.</w:t>
      </w:r>
    </w:p>
    <w:p w14:paraId="1D820EC0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3. FINALIDADES</w:t>
      </w:r>
    </w:p>
    <w:p w14:paraId="217CAC13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Gestión de relación laboral, nómina y prestaciones</w:t>
      </w:r>
    </w:p>
    <w:p w14:paraId="46E223F4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Cumplimiento del Sistema de Gestión SST</w:t>
      </w:r>
    </w:p>
    <w:p w14:paraId="6C8A1351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Gestión administrativa y evaluaciones</w:t>
      </w:r>
    </w:p>
    <w:p w14:paraId="0813F5CD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Seguridad y control de acceso</w:t>
      </w:r>
    </w:p>
    <w:p w14:paraId="00C97831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Cumplimiento de obligaciones legales</w:t>
      </w:r>
    </w:p>
    <w:p w14:paraId="4C14A48D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4. MIS DERECHOS</w:t>
      </w:r>
    </w:p>
    <w:p w14:paraId="4EF98A44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Tengo derecho a Acceso, Rectificación, Cancelación y Oposición.</w:t>
      </w:r>
    </w:p>
    <w:p w14:paraId="563A3E39" w14:textId="354BCF01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 xml:space="preserve">Contacto: </w:t>
      </w:r>
      <w:r w:rsidRPr="00595D52">
        <w:rPr>
          <w:lang w:val="es-CO"/>
        </w:rPr>
        <w:t xml:space="preserve">edificioangeloph@gmail.com </w:t>
      </w:r>
      <w:r w:rsidRPr="00600F06">
        <w:rPr>
          <w:lang w:val="es-CO"/>
        </w:rPr>
        <w:t>- +57 315 633 0171</w:t>
      </w:r>
    </w:p>
    <w:p w14:paraId="137203A6" w14:textId="77777777" w:rsidR="003A50F5" w:rsidRPr="00600F06" w:rsidRDefault="003A50F5" w:rsidP="003A50F5">
      <w:pPr>
        <w:rPr>
          <w:lang w:val="es-CO"/>
        </w:rPr>
      </w:pPr>
    </w:p>
    <w:p w14:paraId="1802C336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5. CONSERVACIÓN</w:t>
      </w:r>
    </w:p>
    <w:p w14:paraId="3D07A22B" w14:textId="77777777" w:rsidR="003A50F5" w:rsidRDefault="003A50F5" w:rsidP="003A50F5">
      <w:pPr>
        <w:rPr>
          <w:lang w:val="es-CO"/>
        </w:rPr>
      </w:pPr>
      <w:r w:rsidRPr="00600F06">
        <w:rPr>
          <w:lang w:val="es-CO"/>
        </w:rPr>
        <w:t xml:space="preserve">Mis datos serán conservados durante la relación laboral y 20 años después del </w:t>
      </w:r>
      <w:proofErr w:type="gramStart"/>
      <w:r w:rsidRPr="00600F06">
        <w:rPr>
          <w:lang w:val="es-CO"/>
        </w:rPr>
        <w:t xml:space="preserve">retiro </w:t>
      </w:r>
      <w:r>
        <w:rPr>
          <w:lang w:val="es-CO"/>
        </w:rPr>
        <w:t>.</w:t>
      </w:r>
      <w:proofErr w:type="gramEnd"/>
    </w:p>
    <w:p w14:paraId="68E52442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DECLARACIÓN</w:t>
      </w:r>
    </w:p>
    <w:p w14:paraId="39ACF39C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He leído y comprendido este documento</w:t>
      </w:r>
    </w:p>
    <w:p w14:paraId="3B0A7646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Entiendo que los datos sensibles son OPCIONALES</w:t>
      </w:r>
    </w:p>
    <w:p w14:paraId="1B6823AA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Autorizo el tratamiento según la Ley 1581/2012</w:t>
      </w:r>
    </w:p>
    <w:p w14:paraId="052CE822" w14:textId="77777777" w:rsidR="003A50F5" w:rsidRPr="00600F06" w:rsidRDefault="003A50F5" w:rsidP="003A50F5">
      <w:pPr>
        <w:rPr>
          <w:lang w:val="es-CO"/>
        </w:rPr>
      </w:pPr>
    </w:p>
    <w:p w14:paraId="26D21CBF" w14:textId="77777777" w:rsidR="003A50F5" w:rsidRPr="00600F06" w:rsidRDefault="003A50F5" w:rsidP="003A50F5">
      <w:pPr>
        <w:rPr>
          <w:lang w:val="es-CO"/>
        </w:rPr>
      </w:pPr>
    </w:p>
    <w:p w14:paraId="65A58E4C" w14:textId="77777777" w:rsidR="003A50F5" w:rsidRPr="00600F06" w:rsidRDefault="003A50F5" w:rsidP="003A50F5">
      <w:pPr>
        <w:jc w:val="center"/>
        <w:rPr>
          <w:lang w:val="es-CO"/>
        </w:rPr>
      </w:pPr>
      <w:r w:rsidRPr="00600F06">
        <w:rPr>
          <w:lang w:val="es-CO"/>
        </w:rPr>
        <w:t>FIRMA DEL TRABAJADOR</w:t>
      </w:r>
    </w:p>
    <w:p w14:paraId="4AED8696" w14:textId="73402174" w:rsidR="00E0122D" w:rsidRDefault="00E0122D" w:rsidP="003A50F5">
      <w:pPr>
        <w:pStyle w:val="Ttulo2"/>
      </w:pPr>
    </w:p>
    <w:sectPr w:rsidR="00E0122D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67187">
    <w:abstractNumId w:val="8"/>
  </w:num>
  <w:num w:numId="2" w16cid:durableId="363336502">
    <w:abstractNumId w:val="6"/>
  </w:num>
  <w:num w:numId="3" w16cid:durableId="1698114241">
    <w:abstractNumId w:val="5"/>
  </w:num>
  <w:num w:numId="4" w16cid:durableId="920984367">
    <w:abstractNumId w:val="4"/>
  </w:num>
  <w:num w:numId="5" w16cid:durableId="683243088">
    <w:abstractNumId w:val="7"/>
  </w:num>
  <w:num w:numId="6" w16cid:durableId="1777092780">
    <w:abstractNumId w:val="3"/>
  </w:num>
  <w:num w:numId="7" w16cid:durableId="514925807">
    <w:abstractNumId w:val="2"/>
  </w:num>
  <w:num w:numId="8" w16cid:durableId="2017028190">
    <w:abstractNumId w:val="1"/>
  </w:num>
  <w:num w:numId="9" w16cid:durableId="26045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0F5"/>
    <w:rsid w:val="00A553F9"/>
    <w:rsid w:val="00AA1D8D"/>
    <w:rsid w:val="00B47730"/>
    <w:rsid w:val="00CB0664"/>
    <w:rsid w:val="00E012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3F2F8A"/>
  <w14:defaultImageDpi w14:val="300"/>
  <w15:docId w15:val="{254B8FB9-FB16-4DD4-961A-06268FED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1E1E1E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1E1E1E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E8E8E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161616" w:themeColor="text1" w:themeShade="BF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1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  <w:shd w:val="clear" w:color="auto" w:fill="C7C7C7" w:themeFill="text1" w:themeFillTint="3F"/>
      </w:tcPr>
    </w:tblStylePr>
    <w:tblStylePr w:type="band2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C7C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1E1E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shd w:val="clear" w:color="auto" w:fill="C7C7C7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1E1E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1E1E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1E1E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C7C7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  <w:insideV w:val="single" w:sz="8" w:space="0" w:color="565656" w:themeColor="text1" w:themeTint="BF"/>
      </w:tblBorders>
    </w:tblPr>
    <w:tcPr>
      <w:shd w:val="clear" w:color="auto" w:fill="C7C7C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656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cPr>
      <w:shd w:val="clear" w:color="auto" w:fill="C7C7C7" w:themeFill="text1" w:themeFillTint="3F"/>
    </w:tcPr>
    <w:tblStylePr w:type="firstRow">
      <w:rPr>
        <w:b/>
        <w:bCs/>
        <w:color w:val="1E1E1E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2D2" w:themeFill="text1" w:themeFillTint="33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tcBorders>
          <w:insideH w:val="single" w:sz="6" w:space="0" w:color="1E1E1E" w:themeColor="text1"/>
          <w:insideV w:val="single" w:sz="6" w:space="0" w:color="1E1E1E" w:themeColor="text1"/>
        </w:tcBorders>
        <w:shd w:val="clear" w:color="auto" w:fill="8E8E8E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1E1E1E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1E1E1E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1E1E1E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1E1E1E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1E1E1E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1E1E1E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C7C7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E8E8E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E8E8E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1E1E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61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E1E1E" w:themeColor="text1"/>
        <w:bottom w:val="single" w:sz="4" w:space="0" w:color="1E1E1E" w:themeColor="text1"/>
        <w:right w:val="single" w:sz="4" w:space="0" w:color="1E1E1E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212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212" w:themeColor="text1" w:themeShade="99"/>
          <w:insideV w:val="nil"/>
        </w:tcBorders>
        <w:shd w:val="clear" w:color="auto" w:fill="121212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shd w:val="clear" w:color="auto" w:fill="A5A5A5" w:themeFill="text1" w:themeFillTint="66"/>
      </w:tcPr>
    </w:tblStylePr>
    <w:tblStylePr w:type="band1Horz">
      <w:tblPr/>
      <w:tcPr>
        <w:shd w:val="clear" w:color="auto" w:fill="8E8E8E" w:themeFill="tex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shd w:val="clear" w:color="auto" w:fill="D2D2D2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D2D2" w:themeFill="text1" w:themeFillTint="33"/>
    </w:tcPr>
    <w:tblStylePr w:type="firstRow">
      <w:rPr>
        <w:b/>
        <w:bCs/>
      </w:rPr>
      <w:tblPr/>
      <w:tcPr>
        <w:shd w:val="clear" w:color="auto" w:fill="A5A5A5" w:themeFill="tex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A5A5A5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1573</Characters>
  <Application>Microsoft Office Word</Application>
  <DocSecurity>0</DocSecurity>
  <Lines>65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CRISTINA CASTELLANO MADRIZ</cp:lastModifiedBy>
  <cp:revision>2</cp:revision>
  <dcterms:created xsi:type="dcterms:W3CDTF">2013-12-23T23:15:00Z</dcterms:created>
  <dcterms:modified xsi:type="dcterms:W3CDTF">2026-01-24T04:27:00Z</dcterms:modified>
  <cp:category/>
</cp:coreProperties>
</file>